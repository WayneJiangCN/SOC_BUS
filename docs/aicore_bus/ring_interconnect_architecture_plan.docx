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Microsoft YaHei"/>
          <w:b/>
          <w:color w:val="666666"/>
          <w:sz w:val="22"/>
        </w:rPr>
        <w:t>???????</w:t>
      </w:r>
    </w:p>
    <w:p>
      <w:pPr>
        <w:spacing w:before="400" w:after="80" w:line="264" w:lineRule="auto"/>
      </w:pPr>
      <w:r>
        <w:rPr>
          <w:rFonts w:ascii="Calibri" w:hAnsi="Calibri" w:eastAsia="Microsoft YaHei"/>
          <w:b/>
          <w:color w:val="0B2545"/>
          <w:sz w:val="48"/>
        </w:rPr>
        <w:t>AI Core Ring ?????????</w:t>
      </w:r>
    </w:p>
    <w:p>
      <w:pPr>
        <w:spacing w:before="0" w:after="280" w:line="264" w:lineRule="auto"/>
      </w:pPr>
      <w:r>
        <w:rPr>
          <w:rFonts w:ascii="Calibri" w:hAnsi="Calibri" w:eastAsia="Microsoft YaHei"/>
          <w:b w:val="0"/>
          <w:color w:val="666666"/>
          <w:sz w:val="27"/>
        </w:rPr>
        <w:t>?? CA/ESL ??? message-level ?? Ring ????</w:t>
      </w:r>
    </w:p>
    <w:p>
      <w:pPr>
        <w:spacing w:after="40"/>
      </w:pPr>
      <w:r>
        <w:rPr>
          <w:rFonts w:ascii="Calibri" w:hAnsi="Calibri" w:eastAsia="Microsoft YaHei"/>
          <w:b/>
        </w:rPr>
        <w:t xml:space="preserve">??: </w:t>
      </w:r>
      <w:r>
        <w:rPr>
          <w:rFonts w:ascii="Calibri" w:hAnsi="Calibri" w:eastAsia="Microsoft YaHei"/>
        </w:rPr>
        <w:t>????? / CA ????? / SoC ????????</w:t>
      </w:r>
    </w:p>
    <w:p>
      <w:pPr>
        <w:spacing w:after="40"/>
      </w:pPr>
      <w:r>
        <w:rPr>
          <w:rFonts w:ascii="Calibri" w:hAnsi="Calibri" w:eastAsia="Microsoft YaHei"/>
          <w:b/>
        </w:rPr>
        <w:t xml:space="preserve">????: </w:t>
      </w:r>
      <w:r>
        <w:rPr>
          <w:rFonts w:ascii="Calibri" w:hAnsi="Calibri" w:eastAsia="Microsoft YaHei"/>
        </w:rPr>
        <w:t>BUS/aicore/tm_ring_*?tm_bus_flow_ctrl?tm_pld?pem_config_cloud.toml</w:t>
      </w:r>
    </w:p>
    <w:p>
      <w:pPr>
        <w:spacing w:after="40"/>
      </w:pPr>
      <w:r>
        <w:rPr>
          <w:rFonts w:ascii="Calibri" w:hAnsi="Calibri" w:eastAsia="Microsoft YaHei"/>
          <w:b/>
        </w:rPr>
        <w:t xml:space="preserve">????: </w:t>
      </w:r>
      <w:r>
        <w:rPr>
          <w:rFonts w:ascii="Calibri" w:hAnsi="Calibri" w:eastAsia="Microsoft YaHei"/>
        </w:rPr>
        <w:t>???? Ring ?????????????????????</w:t>
      </w:r>
    </w:p>
    <w:p>
      <w:pPr>
        <w:spacing w:after="40"/>
      </w:pPr>
      <w:r>
        <w:rPr>
          <w:rFonts w:ascii="Calibri" w:hAnsi="Calibri" w:eastAsia="Microsoft YaHei"/>
          <w:b/>
        </w:rPr>
        <w:t xml:space="preserve">????: </w:t>
      </w:r>
      <w:r>
        <w:rPr>
          <w:rFonts w:ascii="Calibri" w:hAnsi="Calibri" w:eastAsia="Microsoft YaHei"/>
        </w:rPr>
        <w:t>2026-07-22</w:t>
      </w:r>
    </w:p>
    <w:p>
      <w:pPr>
        <w:pBdr>
          <w:bottom w:val="single" w:sz="10" w:space="8" w:color="7A8DA8"/>
        </w:pBd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</w:rPr>
              <w:t>????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</w:rPr>
              <w:t>????? message-level?hop-by-hop??? Ring ????????? RTL AXI ???????????? flit/VC?????????????????????????????????????????</w:t>
            </w:r>
          </w:p>
        </w:tc>
      </w:tr>
    </w:tbl>
    <w:p>
      <w:pPr>
        <w:spacing w:after="60"/>
      </w:pPr>
    </w:p>
    <w:p>
      <w:pPr>
        <w:pStyle w:val="Heading1"/>
        <w:spacing w:before="320" w:after="160"/>
      </w:pPr>
      <w:r>
        <w:t>??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</w:rPr>
        <w:t>1. ????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</w:rPr>
        <w:t>2. ???????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</w:rPr>
        <w:t>3. ????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</w:rPr>
        <w:t>4. ???????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</w:rPr>
        <w:t>5. ????????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</w:rPr>
        <w:t>6. ??????????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</w:rPr>
        <w:t>7. ????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</w:rPr>
        <w:t>8. ???????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</w:rPr>
        <w:t>9. ????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</w:rPr>
        <w:t>10. ??????????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</w:rPr>
        <w:t>?? A. ?????</w:t>
      </w:r>
    </w:p>
    <w:p>
      <w:r>
        <w:br w:type="page"/>
      </w:r>
    </w:p>
    <w:p>
      <w:pPr>
        <w:pStyle w:val="Heading1"/>
        <w:spacing w:before="320" w:after="160"/>
      </w:pPr>
      <w:r>
        <w:t>1. ????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??????? BUS/aicore ???? Ring ????? AI Core ? Master?? Target ???? CA/ESL ????????????? Ring??? ring stop ? Router ???Master ?? TmRingInf ???Target ?? TmRingTargetPort ???EAST/WEST ???????? TmRingLink ???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?????????????????Router ?????????Link ??????????TargetPort ?? Memory ????????? Fabric ? Router ????????????????????????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???????? REQ/RSP ???? subnet?RD?WR?WR_DAT ?? REQ?RD_RSP?WR_RSP?RSP ?? RSP?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??????????????? pop ???????????? retry event?????????????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Link ?? tm_que ??????????? next_send_time ?? packet serialization?????? packet bytes / link width ???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Target flow control ?? TmBusFlowCtrl????? target slot credit?bandwidth token?target outstanding ? global OSD?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?? per-link hotspot ???????? ring ??????????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???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????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????</w:t>
            </w:r>
          </w:p>
        </w:tc>
      </w:tr>
      <w:tr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 Ring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 AI Core cluster ????????????????????</w:t>
            </w:r>
          </w:p>
        </w:tc>
      </w:tr>
      <w:tr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message-level / packet-level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 flit???? VC?????????????</w:t>
            </w:r>
          </w:p>
        </w:tc>
      </w:tr>
      <w:tr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??????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Link serialization / target bandwidth / OSD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??????????????? Target ? outstanding ???</w:t>
            </w:r>
          </w:p>
        </w:tc>
      </w:tr>
      <w:tr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link latency?link width?router input depth?target width?OSD?token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 RTL?? CA ????????????</w:t>
            </w:r>
          </w:p>
        </w:tc>
      </w:tr>
    </w:tbl>
    <w:p>
      <w:pPr>
        <w:pStyle w:val="Heading1"/>
        <w:spacing w:before="320" w:after="160"/>
      </w:pPr>
      <w:r>
        <w:t>2. ???????</w:t>
      </w:r>
    </w:p>
    <w:p>
      <w:pPr>
        <w:pStyle w:val="Heading2"/>
        <w:spacing w:before="240" w:after="120"/>
      </w:pPr>
      <w:r>
        <w:t>2.1 ????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</w:rPr>
        <w:t>????????? BIU/TmMem ? Ring interconnect CA/ESL ???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</w:rPr>
        <w:t>?? RD?WR?WR_DAT?WR_RSP?RD_RSP?RSP ???????????????????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</w:rPr>
        <w:t>???? Router/Link ???Link serialization?Target response throttle ??????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</w:rPr>
        <w:t>?????????????????? stall?per-link hotspot?fairness?idle ????????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</w:rPr>
        <w:t>?????? pem_config_cloud.toml ??? Master?? Target?interleave?OSD ??????</w:t>
      </w:r>
    </w:p>
    <w:p>
      <w:pPr>
        <w:pStyle w:val="Heading2"/>
        <w:spacing w:before="240" w:after="120"/>
      </w:pPr>
      <w:r>
        <w:t>2.2 ???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??? AXI4 ??? RTL ?????? beat-level valid/ready ?????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??? flit?VC allocator?switch allocator ??? Router pipeline?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??? cache coherence?snoop ???????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?? Fabric ??????? txn_ctx???????? payload metadata?NIU/TargetPort ??? FlowCtrl ?????</w:t>
      </w:r>
    </w:p>
    <w:p>
      <w:pPr>
        <w:pStyle w:val="Heading1"/>
        <w:spacing w:before="320" w:after="160"/>
      </w:pPr>
      <w:r>
        <w:t>3. ????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???????????????????? REQ subnet???? RSP subnet?Topology ?????????????Flow Control ?? target credit/token/OSD?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50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_ring_architecture-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 w:eastAsia="Microsoft YaHei"/>
          <w:b w:val="0"/>
          <w:color w:val="666666"/>
          <w:sz w:val="19"/>
        </w:rPr>
        <w:t>? 1??? Ring ?????????</w:t>
      </w:r>
    </w:p>
    <w:p>
      <w:pPr>
        <w:pStyle w:val="Heading2"/>
        <w:spacing w:before="240" w:after="120"/>
      </w:pPr>
      <w:r>
        <w:t>3.1 ????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??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????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??</w:t>
            </w:r>
          </w:p>
        </w:tc>
      </w:tr>
      <w:tr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Endpoint ???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TmRingInf, TmRingTargetPort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 BIU/TmMem??????????????????? response throttle?</w:t>
            </w:r>
          </w:p>
        </w:tc>
      </w:tr>
      <w:tr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Ring stop ?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TmRingRouter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EAST/WEST ??????LOCAL ??/????? slot RR ?????????</w:t>
            </w:r>
          </w:p>
        </w:tc>
      </w:tr>
      <w:tr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TmRingLink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?????REQ/RSP ?? in-flight ??????????????????</w:t>
            </w:r>
          </w:p>
        </w:tc>
      </w:tr>
      <w:tr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??/???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TmRingTopology, TmBusFlowCtrl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 target ???master/target node ??????????target ? credit/token/OSD?</w:t>
            </w:r>
          </w:p>
        </w:tc>
      </w:tr>
      <w:tr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TmPld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 cmd?gid?mst/slv id?data buffer?Ring subnet/class/lane ???????</w:t>
            </w:r>
          </w:p>
        </w:tc>
      </w:tr>
    </w:tbl>
    <w:p>
      <w:pPr>
        <w:pStyle w:val="Heading2"/>
        <w:spacing w:before="240" w:after="120"/>
      </w:pPr>
      <w:r>
        <w:t>3.2 ??????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??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????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??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??</w:t>
            </w:r>
          </w:p>
        </w:tc>
      </w:tr>
      <w:tr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BIU / API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p_tm_com_inf_t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TmRingInf::bus_inf_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 NIU??????????????</w:t>
            </w:r>
          </w:p>
        </w:tc>
      </w:tr>
      <w:tr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TmRingInf::router_inf_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connect()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Router LOCAL master inf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Master ?????? Router?????? Router ?? NIU?</w:t>
            </w:r>
          </w:p>
        </w:tc>
      </w:tr>
      <w:tr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Router EAST/WEST output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accept_pkt()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TmRingLink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Router ?????? pop ???</w:t>
            </w:r>
          </w:p>
        </w:tc>
      </w:tr>
      <w:tr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TmRingLink::dst_out_inf_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connect()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Next Router port_inf(EAST/WEST)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Link ready ???? Router ???????</w:t>
            </w:r>
          </w:p>
        </w:tc>
      </w:tr>
      <w:tr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Router LOCAL target inf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connect()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TmRingTargetPort::ring_inf_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 TargetPort???? TargetPort ?? Router?</w:t>
            </w:r>
          </w:p>
        </w:tc>
      </w:tr>
      <w:tr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TmRingTargetPort::inf_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connect()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TmMem::rw_inf_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TargetPort ? Memory ???????/?????</w:t>
            </w:r>
          </w:p>
        </w:tc>
      </w:tr>
    </w:tbl>
    <w:p>
      <w:pPr>
        <w:pStyle w:val="Heading1"/>
        <w:spacing w:before="320" w:after="160"/>
      </w:pPr>
      <w:r>
        <w:t>4. ???????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6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??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????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??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??</w:t>
            </w:r>
          </w:p>
        </w:tc>
      </w:tr>
      <w:tr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TmRingFabric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master_nius_, routers_, links_, target_ports_, topology_, flow_ctrl_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??????reset/idle ???API ????????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???????????????????</w:t>
            </w:r>
          </w:p>
        </w:tc>
      </w:tr>
      <w:tr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TmRingInf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bus_inf_, router_inf_, rd_cmds_, wr_cmds_, wr_data_, wr_dat_rsp_q_, req_map_, pending_writes_, rd_rsp_states_, rd/wr_outstanding_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Master ? NIU??? BIU ?????????? Ring??? RD/WR ???????????? Master OSD?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 EAST/WEST?????? Router ?? Topology ???</w:t>
            </w:r>
          </w:p>
        </w:tc>
      </w:tr>
      <w:tr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TmRingRouter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port_infs_, req_input_qs_, rsp_input_qs_, local_master_infs_, local_target_infs_, east_link_, west_link_, input/output_rr_ptr_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Ring stop??? EAST/WEST ?????LOCAL ??/????? slot RR ??????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????????????? credit???? OSD bookkeeping?</w:t>
            </w:r>
          </w:p>
        </w:tc>
      </w:tr>
      <w:tr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TmRingLink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dst_out_inf_, inflight_packets_, inflight_count_, next_send_time_, width_bytes_, latency_, stats_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??????? propagation latency?serialization cycles?in-flight ????????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??????????????????? Router?</w:t>
            </w:r>
          </w:p>
        </w:tc>
      </w:tr>
      <w:tr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TmRingTargetPort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ring_inf_, inf_, rd_req_q_, wr_req_q_, wr_dat_q_, next_req_issue_time_, next_*_rsp_issue_time_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Target ? NIU??? Ring ????? FlowCtrl??? Memory ????? Memory ????? RSP subnet?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?????????? Master ?? API ???</w:t>
            </w:r>
          </w:p>
        </w:tc>
      </w:tr>
      <w:tr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TmRingTopology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master_nodes_, target_nodes_, master_id_to_port_, port_to_master_id_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 ring stop ????? target????????master id/port ???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???????? packet ???</w:t>
            </w:r>
          </w:p>
        </w:tc>
      </w:tr>
      <w:tr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TmBusFlowCtrl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target slot credit, bandwidth token, target outstanding, global outstanding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Target ?????? busy cycle ???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 Ring ? EAST/WEST ?????</w:t>
            </w:r>
          </w:p>
        </w:tc>
      </w:tr>
    </w:tbl>
    <w:p>
      <w:pPr>
        <w:pStyle w:val="Heading1"/>
        <w:spacing w:before="320" w:after="160"/>
      </w:pPr>
      <w:r>
        <w:t>5. ????????</w:t>
      </w:r>
    </w:p>
    <w:p>
      <w:pPr>
        <w:pStyle w:val="Heading2"/>
        <w:spacing w:before="240" w:after="120"/>
      </w:pPr>
      <w:r>
        <w:t>5.1 ?????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</w:rPr>
        <w:t>BIU ? API ? TmRingInf::bus_inf_ ?? RD?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</w:rPr>
        <w:t>TmRingInf::recv_rd_cmd() ????? rd_cmds_?????? pop bus_inf_?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</w:rPr>
        <w:t>TmRingInf::send_rd_cmd() ? payload ?? mst_id?target_id?src_node?dst_node?REQ subnet ? traffic class?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</w:rPr>
        <w:t>???? router_inf_ ???? Router???? Master read outstanding ???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</w:rPr>
        <w:t>Router ?? dst_node ?? LOCAL/EAST/WEST???????? TmRingLink?Link ?? header bytes ? serialization cycles?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</w:rPr>
        <w:t>???? Router ??? LOCAL ?? TmRingTargetPort::ring_inf_????? rd_req_q_?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</w:rPr>
        <w:t>TargetPort ?? FlowCtrl ? issue timing ???? TmMem????????? RD_RSP ?? RSP subnet ? Master?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</w:rPr>
        <w:t>TmRingInf ???? RD_RSP ????? Master read OSD?????????? Target read slot?</w:t>
      </w:r>
    </w:p>
    <w:p>
      <w:pPr>
        <w:pStyle w:val="Heading2"/>
        <w:spacing w:before="240" w:after="120"/>
      </w:pPr>
      <w:r>
        <w:t>5.2 ?????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</w:rPr>
        <w:t>WR ???? TmRingInf::wr_cmds_???? payload ????? pending_writes_?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</w:rPr>
        <w:t>WR ???? Ring ??? TargetPort::wr_req_q_?TargetPort ??? TmMem ??? write slot?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</w:rPr>
        <w:t>TmMem ?? WR_RSP grant?TargetPort ???? RSP subnet?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</w:rPr>
        <w:t>TmRingInf ?? WR_RSP ?? gid ? pending_writes_ ?????????clone ???? WR_DAT payload ??? wr_data_?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</w:rPr>
        <w:t>WR_DAT ??? REQ subnet ? TargetPort::wr_dat_q_??????? bandwidth token???????? outstanding?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</w:rPr>
        <w:t>TmMem ?? RSP?TmRingInf ?????????? Master write OSD ? Target write credit???? pending_writes_?</w:t>
      </w:r>
    </w:p>
    <w:p>
      <w:pPr>
        <w:pStyle w:val="Heading2"/>
        <w:spacing w:before="240" w:after="120"/>
      </w:pPr>
      <w:r>
        <w:t>5.3 Payload ????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??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??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????</w:t>
            </w:r>
          </w:p>
        </w:tc>
      </w:tr>
      <w:tr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gid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Master ?????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 Master ??? gid???? Master ?????? mst_id?</w:t>
            </w:r>
          </w:p>
        </w:tc>
      </w:tr>
      <w:tr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mst_id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 Master ??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??????? Topology ?? master port?</w:t>
            </w:r>
          </w:p>
        </w:tc>
      </w:tr>
      <w:tr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slv_id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 Target ID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?????? Router ?????? TargetPort?</w:t>
            </w:r>
          </w:p>
        </w:tc>
      </w:tr>
      <w:tr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mst_addr/slv_addr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 src_node/dst_node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 route context ??</w:t>
            </w:r>
          </w:p>
        </w:tc>
      </w:tr>
      <w:tr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ring_subnet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REQ ? RSP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packet ???????????????</w:t>
            </w:r>
          </w:p>
        </w:tc>
      </w:tr>
      <w:tr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ring_traffic_class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PldCmd ??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 RD/WR/WR_DAT/RD_RSP/WR_RSP/RSP?</w:t>
            </w:r>
          </w:p>
        </w:tc>
      </w:tr>
      <w:tr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ring_rsp_lane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RD_RSP lane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??????????</w:t>
            </w:r>
          </w:p>
        </w:tc>
      </w:tr>
    </w:tbl>
    <w:p>
      <w:pPr>
        <w:pStyle w:val="Heading1"/>
        <w:spacing w:before="320" w:after="160"/>
      </w:pPr>
      <w:r>
        <w:t>6. ??????????</w:t>
      </w:r>
    </w:p>
    <w:p>
      <w:pPr>
        <w:pStyle w:val="Heading2"/>
        <w:spacing w:before="240" w:after="120"/>
      </w:pPr>
      <w:r>
        <w:t>6.1 ??????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</w:rPr>
              <w:t>??????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</w:rPr>
              <w:t>????????? send/push ???? pop ????????????????? TmInf/TmQue ? vld/rdy ???????????? retry_event ? notify_after?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t>6.2 Link latency ? serialization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TmRingLink ????????????????????? inflight_packets_ ? tm_que delay ????????? next_send_time_ ??????? 128B RD_RSP ? 16B/cycle link ???? 8 ????????? message-level packet ?????????? flit?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???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packet_bytes ??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??</w:t>
            </w:r>
          </w:p>
        </w:tc>
      </w:tr>
      <w:tr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RD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 16B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?????????????</w:t>
            </w:r>
          </w:p>
        </w:tc>
      </w:tr>
      <w:tr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WR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 16B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??????????/?????</w:t>
            </w:r>
          </w:p>
        </w:tc>
      </w:tr>
      <w:tr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WR_DAT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payload size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??????????????</w:t>
            </w:r>
          </w:p>
        </w:tc>
      </w:tr>
      <w:tr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RD_RSP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payload size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??????????????</w:t>
            </w:r>
          </w:p>
        </w:tc>
      </w:tr>
      <w:tr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WR_RSP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 16B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grant/DBID ?????????</w:t>
            </w:r>
          </w:p>
        </w:tc>
      </w:tr>
      <w:tr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RSP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 16B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?????????????</w:t>
            </w:r>
          </w:p>
        </w:tc>
      </w:tr>
    </w:tbl>
    <w:p>
      <w:pPr>
        <w:pStyle w:val="Heading2"/>
        <w:spacing w:before="240" w:after="120"/>
      </w:pPr>
      <w:r>
        <w:t>6.3 Router input buffer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Router ???? EAST/WEST ???????? input FIFO?? req_input_qs_ ? rsp_input_qs_?LOCAL ????? Router buffer??? Master NIU ? TargetPort ????????????????? output buffer??? Link ????????? pipeline/buffer?</w:t>
      </w:r>
    </w:p>
    <w:p>
      <w:pPr>
        <w:pStyle w:val="Heading2"/>
        <w:spacing w:before="240" w:after="120"/>
      </w:pPr>
      <w:r>
        <w:t>6.4 Target Flow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??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????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????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??</w:t>
            </w:r>
          </w:p>
        </w:tc>
      </w:tr>
      <w:tr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global OSD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RD ? WR ?????? Target ?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???/????????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WR_DAT ????? global transaction?</w:t>
            </w:r>
          </w:p>
        </w:tc>
      </w:tr>
      <w:tr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target slot credit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RD/WR ??? Memory ???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?????????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RD slot ? WR slot ?????</w:t>
            </w:r>
          </w:p>
        </w:tc>
      </w:tr>
      <w:tr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bandwidth token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RD ??? WR_DAT ??? Target ?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 token_update_period ??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 Target ??????</w:t>
            </w:r>
          </w:p>
        </w:tc>
      </w:tr>
      <w:tr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target outstanding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RD/WR ??? Memory ???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???????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 hotspot penalty?</w:t>
            </w:r>
          </w:p>
        </w:tc>
      </w:tr>
      <w:tr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next issue time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??/?????????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?????????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 Target ??????????</w:t>
            </w:r>
          </w:p>
        </w:tc>
      </w:tr>
    </w:tbl>
    <w:p>
      <w:pPr>
        <w:pStyle w:val="Heading1"/>
        <w:spacing w:before="320" w:after="160"/>
      </w:pPr>
      <w:r>
        <w:t>7. ????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???????? pem_config_cloud.toml?PEM runtime ?? ARCH/DDR/L2/BIU?Ring demo ?? RING_DEMO ? RING_DEMO.case.*??????? demo ? PEM ?????? OSD?target ??? DDR latency ????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??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????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????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????</w:t>
            </w:r>
          </w:p>
        </w:tc>
      </w:tr>
      <w:tr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num_masters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4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Master/NIU ??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???????? ring stop ??</w:t>
            </w:r>
          </w:p>
        </w:tc>
      </w:tr>
      <w:tr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num_targets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4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TargetPort ??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 memory partition ??????????</w:t>
            </w:r>
          </w:p>
        </w:tc>
      </w:tr>
      <w:tr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target_width_bytes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32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Target ??/????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 Target issue/rsp busy cycles????? Link width?</w:t>
            </w:r>
          </w:p>
        </w:tc>
      </w:tr>
      <w:tr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master_fifo_depth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16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NIU ?? FIFO ??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 endpoint ????????? OSD?</w:t>
            </w:r>
          </w:p>
        </w:tc>
      </w:tr>
      <w:tr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master_rd_osd/master_wr_osd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16/16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Master outstanding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 Master ?????????</w:t>
            </w:r>
          </w:p>
        </w:tc>
      </w:tr>
      <w:tr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global_osd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64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 outstanding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??????????</w:t>
            </w:r>
          </w:p>
        </w:tc>
      </w:tr>
      <w:tr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target_rd/wr/acc_osd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16/16/32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Target slot credit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 Target ???????</w:t>
            </w:r>
          </w:p>
        </w:tc>
      </w:tr>
      <w:tr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ring_link_latency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1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Link propagation latency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????????? link_capacity ???</w:t>
            </w:r>
          </w:p>
        </w:tc>
      </w:tr>
      <w:tr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ring_link_width_bytes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16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Link serialization width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 RD_RSP/WR_DAT ??????????</w:t>
            </w:r>
          </w:p>
        </w:tc>
      </w:tr>
      <w:tr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ring_router_input_depth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2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Router EAST/WEST input buffer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 Link ???? in-flight????????</w:t>
            </w:r>
          </w:p>
        </w:tc>
      </w:tr>
    </w:tbl>
    <w:p>
      <w:pPr>
        <w:pStyle w:val="Heading1"/>
        <w:spacing w:before="320" w:after="160"/>
      </w:pPr>
      <w:r>
        <w:t>8. ???????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????????????????????stall breakdown?fairness?idle ??? per-link hotspot??????????? dominant bottleneck ? per-link hotspot ?????????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???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??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????</w:t>
            </w:r>
          </w:p>
        </w:tc>
      </w:tr>
      <w:tr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TEST_PERF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??????????B/cycle?GB/s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???????????</w:t>
            </w:r>
          </w:p>
        </w:tc>
      </w:tr>
      <w:tr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TEST_STALLS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endpoint/fabric/all stall ??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????????????</w:t>
            </w:r>
          </w:p>
        </w:tc>
      </w:tr>
      <w:tr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TEST_BOTTLENECK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global OSD?target slot?token?link stall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?????????</w:t>
            </w:r>
          </w:p>
        </w:tc>
      </w:tr>
      <w:tr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TEST_LINK_HOTSPOT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Top REQ/RSP link ??????busy?stall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 ring ??????????</w:t>
            </w:r>
          </w:p>
        </w:tc>
      </w:tr>
      <w:tr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TEST_FAIRNESS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Jain index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 Master ??????</w:t>
            </w:r>
          </w:p>
        </w:tc>
      </w:tr>
      <w:tr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TEST_IDLE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ring/demo/biu/target idle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?????????????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</w:rPr>
              <w:t>per-link ??????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</w:rPr>
              <w:t>? RSP subnet ??? link serialization_busy_stalls ?????? link????? target ????????????????? link ??????? ring ??????? hop ?????????</w:t>
            </w:r>
          </w:p>
        </w:tc>
      </w:tr>
    </w:tbl>
    <w:p>
      <w:pPr>
        <w:spacing w:after="60"/>
      </w:pPr>
    </w:p>
    <w:p>
      <w:pPr>
        <w:pStyle w:val="Heading1"/>
        <w:spacing w:before="320" w:after="160"/>
      </w:pPr>
      <w:r>
        <w:t>9. ????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????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??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????</w:t>
            </w:r>
          </w:p>
        </w:tc>
      </w:tr>
      <w:tr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 Master ?/??? Master ????????reset ???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?????memory check ? mismatch?idle ?? true?</w:t>
            </w:r>
          </w:p>
        </w:tc>
      </w:tr>
      <w:tr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WR -&gt; WR_RSP -&gt; WR_DAT -&gt; RSP??? RD_RSP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WR_DAT ?? grant ????RD_RSP ?????????? Master OSD?</w:t>
            </w:r>
          </w:p>
        </w:tc>
      </w:tr>
      <w:tr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target_fifo_depth ???router_input_depth ???link width ??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?????????? retry_event?</w:t>
            </w:r>
          </w:p>
        </w:tc>
      </w:tr>
      <w:tr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LINEAR?XOR_HASH??? stride?? Target hotspot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target ????????????? per-link/target ???</w:t>
            </w:r>
          </w:p>
        </w:tc>
      </w:tr>
      <w:tr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master OSD?global OSD?target OSD?ring_link_width?router input depth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??????????????dominant bottleneck ????</w:t>
            </w:r>
          </w:p>
        </w:tc>
      </w:tr>
      <w:tr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 Master ??????????</w:t>
            </w:r>
          </w:p>
        </w:tc>
        <w:tc>
          <w:tcPr>
            <w:tcW w:type="dxa" w:w="312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Jain index ?? 1???? Master ???</w:t>
            </w:r>
          </w:p>
        </w:tc>
      </w:tr>
    </w:tbl>
    <w:p>
      <w:pPr>
        <w:pStyle w:val="Heading1"/>
        <w:spacing w:before="320" w:after="160"/>
      </w:pPr>
      <w:r>
        <w:t>10. ??????????</w:t>
      </w:r>
    </w:p>
    <w:p>
      <w:pPr>
        <w:pStyle w:val="Heading2"/>
        <w:spacing w:before="240" w:after="120"/>
      </w:pPr>
      <w:r>
        <w:t>10.1 ????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Link serialization ???? packet ?????????? flit??????? beat-level ?????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Router pipeline ???????????????? route compute?switch alloc?crossbar traversal ???? stage?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Target response lane ??????? Memory ??? rsp_count ???????????? burst split ???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???????????? latency breakdown ?????????????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?????????? RTL?? CA ?????????????????????????</w:t>
      </w:r>
    </w:p>
    <w:p>
      <w:pPr>
        <w:pStyle w:val="Heading2"/>
        <w:spacing w:before="240" w:after="120"/>
      </w:pPr>
      <w:r>
        <w:t>10.2 ????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??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??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????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??</w:t>
            </w:r>
          </w:p>
        </w:tc>
      </w:tr>
      <w:tr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P0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 case ?????reset/idle/underflow ??????????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???????????</w:t>
            </w:r>
          </w:p>
        </w:tc>
      </w:tr>
      <w:tr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P1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??????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 per-link/per-target/per-master ????? top hotspot ? CSV?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?????????</w:t>
            </w:r>
          </w:p>
        </w:tc>
      </w:tr>
      <w:tr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P2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 link width?target width?OSD?router input depth?????????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??????????</w:t>
            </w:r>
          </w:p>
        </w:tc>
      </w:tr>
      <w:tr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P3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 latency breakdown?????????? router pipeline stage?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??????????</w:t>
            </w:r>
          </w:p>
        </w:tc>
      </w:tr>
      <w:tr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P4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 demo case??????????????????</w:t>
            </w:r>
          </w:p>
        </w:tc>
        <w:tc>
          <w:tcPr>
            <w:tcW w:type="dxa" w:w="234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???????</w:t>
            </w:r>
          </w:p>
        </w:tc>
      </w:tr>
    </w:tbl>
    <w:p>
      <w:pPr>
        <w:pStyle w:val="Heading1"/>
        <w:spacing w:before="320" w:after="160"/>
      </w:pPr>
      <w:r>
        <w:t>?? A. ?????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??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</w:rPr>
              <w:t>??</w:t>
            </w:r>
          </w:p>
        </w:tc>
      </w:tr>
      <w:tr>
        <w:tc>
          <w:tcPr>
            <w:tcW w:type="dxa" w:w="468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BUS/aicore/tm_ring.h / tm_ring_core.cc</w:t>
            </w:r>
          </w:p>
        </w:tc>
        <w:tc>
          <w:tcPr>
            <w:tcW w:type="dxa" w:w="468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Fabric ?????????????????</w:t>
            </w:r>
          </w:p>
        </w:tc>
      </w:tr>
      <w:tr>
        <w:tc>
          <w:tcPr>
            <w:tcW w:type="dxa" w:w="468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BUS/aicore/tm_ring_types.h</w:t>
            </w:r>
          </w:p>
        </w:tc>
        <w:tc>
          <w:tcPr>
            <w:tcW w:type="dxa" w:w="468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Ring ?????/??????????</w:t>
            </w:r>
          </w:p>
        </w:tc>
      </w:tr>
      <w:tr>
        <w:tc>
          <w:tcPr>
            <w:tcW w:type="dxa" w:w="468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BUS/aicore/tm_ring_inf.h / tm_ring_inf.cc</w:t>
            </w:r>
          </w:p>
        </w:tc>
        <w:tc>
          <w:tcPr>
            <w:tcW w:type="dxa" w:w="468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Master ? NIU???????????API ????????</w:t>
            </w:r>
          </w:p>
        </w:tc>
      </w:tr>
      <w:tr>
        <w:tc>
          <w:tcPr>
            <w:tcW w:type="dxa" w:w="468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BUS/aicore/tm_ring_router.h / tm_ring_router.cc</w:t>
            </w:r>
          </w:p>
        </w:tc>
        <w:tc>
          <w:tcPr>
            <w:tcW w:type="dxa" w:w="468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Ring stop?LOCAL/EAST/WEST ??????</w:t>
            </w:r>
          </w:p>
        </w:tc>
      </w:tr>
      <w:tr>
        <w:tc>
          <w:tcPr>
            <w:tcW w:type="dxa" w:w="468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BUS/aicore/tm_ring_link.h / tm_ring_link.cc</w:t>
            </w:r>
          </w:p>
        </w:tc>
        <w:tc>
          <w:tcPr>
            <w:tcW w:type="dxa" w:w="468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?????????????? per-link ???</w:t>
            </w:r>
          </w:p>
        </w:tc>
      </w:tr>
      <w:tr>
        <w:tc>
          <w:tcPr>
            <w:tcW w:type="dxa" w:w="468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BUS/aicore/tm_ring_target_port.h / tm_ring_target_port.cc</w:t>
            </w:r>
          </w:p>
        </w:tc>
        <w:tc>
          <w:tcPr>
            <w:tcW w:type="dxa" w:w="468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Target ? NIU?Memory ??/??? response throttle?</w:t>
            </w:r>
          </w:p>
        </w:tc>
      </w:tr>
      <w:tr>
        <w:tc>
          <w:tcPr>
            <w:tcW w:type="dxa" w:w="468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BUS/aicore/tm_ring_topology.h / tm_ring_topology.cc</w:t>
            </w:r>
          </w:p>
        </w:tc>
        <w:tc>
          <w:tcPr>
            <w:tcW w:type="dxa" w:w="468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?????target/master ????????????</w:t>
            </w:r>
          </w:p>
        </w:tc>
      </w:tr>
      <w:tr>
        <w:tc>
          <w:tcPr>
            <w:tcW w:type="dxa" w:w="468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BUS/aicore/tm_bus_flow_ctrl.h / tm_bus_flow_ctrl.cc</w:t>
            </w:r>
          </w:p>
        </w:tc>
        <w:tc>
          <w:tcPr>
            <w:tcW w:type="dxa" w:w="468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Target slot credit?bandwidth token?global/target outstanding?</w:t>
            </w:r>
          </w:p>
        </w:tc>
      </w:tr>
      <w:tr>
        <w:tc>
          <w:tcPr>
            <w:tcW w:type="dxa" w:w="468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BUS/aicore/tm/tm_pld.h / tm_pld.cc</w:t>
            </w:r>
          </w:p>
        </w:tc>
        <w:tc>
          <w:tcPr>
            <w:tcW w:type="dxa" w:w="468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 payload ? Ring metadata helper?</w:t>
            </w:r>
          </w:p>
        </w:tc>
      </w:tr>
      <w:tr>
        <w:tc>
          <w:tcPr>
            <w:tcW w:type="dxa" w:w="468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BUS/aicore/tm_ring_demo_test.h / tm_ring_demo_config.*</w:t>
            </w:r>
          </w:p>
        </w:tc>
        <w:tc>
          <w:tcPr>
            <w:tcW w:type="dxa" w:w="468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?? ESL demo?????????????</w:t>
            </w:r>
          </w:p>
        </w:tc>
      </w:tr>
      <w:tr>
        <w:tc>
          <w:tcPr>
            <w:tcW w:type="dxa" w:w="468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BUS/aicore/config/pem_config_cloud.toml</w:t>
            </w:r>
          </w:p>
        </w:tc>
        <w:tc>
          <w:tcPr>
            <w:tcW w:type="dxa" w:w="468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0"/>
              </w:rPr>
              <w:t>PEM + Ring demo ?????</w:t>
            </w:r>
          </w:p>
        </w:tc>
      </w:tr>
    </w:tbl>
    <w:p>
      <w:pPr>
        <w:pStyle w:val="Heading1"/>
        <w:spacing w:before="320" w:after="160"/>
      </w:pPr>
      <w:r>
        <w:t>?? B. ???? Checklist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?? Ring stop ??Master ??? Target ???????????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?? `target_width_bytes` ? `ring_link_width_bytes` ???? Target ????? Ring ????????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?? `master_fifo_depth` ? `master_rd_osd/master_wr_osd` ??????????????????????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?? `TEST_BOTTLENECK` ?????????? `TEST_LINK_HOTSPOT` ?????????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?? reset ??? case??? idle?credit?outstanding ? pending_writes_ ?????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</w:rPr>
        <w:t>?????????????Link ??? link width/capacity/router input?Target ??? target width/token/OSD?endpoint ??? Master FIFO/OSD?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 xml:space="preserve">AI Core Ring ?????????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